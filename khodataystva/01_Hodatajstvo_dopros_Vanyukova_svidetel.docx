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В Московский районный суд г. Чебоксары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(судье Петровой О.В.)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Гражданское дело № ______________ /2026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Истец: Улыбина Лариса Витальевна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28.06.1975 г.р., паспорт 9719 462994,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адрес: 428003, г. Чебоксары,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ул. Ярмарочная, д. 7, корп. 1, кв. 13,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тел. 89279573220, e-mail: 13.larisa@mail.ru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Представитель Истца: Дмитриев Андрей Анатольевич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адрес для корреспонденции: 428003, г. Чебоксары,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ул. Ярмарочная, д. 7, корп. 1, кв. 13,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тел.: 8-953-010-05-63, e-mail: xsapient6@mail.ru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Ответчик: Рыжевская Жанна Алексеевна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13.08.1980 г.р., адрес: 428003, г. Чебоксары,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ул. Автономная, д. 4, кв. 3, тел. 89170679587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Представитель Ответчика: адвокат Ванюков Сергей Петрович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(реестровый № 21-597 АП Чувашской Республики)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ХОДАТАЙСТВО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 вызове и допросе в качестве свидетеля</w:t>
      </w:r>
    </w:p>
    <w:p>
      <w:pPr>
        <w:spacing w:after="20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адвоката Ванюкова Сергея Петровича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(в порядке статей 35, 56, 57, 69, 70, 174 ГПК РФ)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Настоящим Истец в лице представителя Дмитриева А.А., руководствуясь статьями 35, 56, 57, 69, 70, 174 Гражданского процессуального кодекса Российской Федерации, заявляет ходатайство о вызове в судебное заседание и допросе в качестве свидетеля адвоката Ванюкова Сергея Петровича (реестровый номер 21-597 в реестре адвокатов Чувашской Республики), являющегося представителем Ответчика по настоящему делу.</w:t>
      </w:r>
    </w:p>
    <w:p>
      <w:pPr>
        <w:spacing w:after="120" w:before="16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I. ПРЕДМЕТ ДОКАЗЫВАНИЯ И ЗНАЧЕНИЕ ПОКАЗАНИЙ СВИДЕТЕЛЯ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 настоящему делу Истец просит признать не соответствующими действительности и порочащими сведения, распространённые Ответчиком — Рыжевской Ж.А. — в обращении от 13 мая 2026 года в прокуратуру Ленинского района г. Чебоксары и Министерство сельского хозяйства Российской Федерации, обязать Ответчика направить опровержения и взыскать компенсацию морального вреда.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соответствии с пунктом 10 Постановления Пленума Верховного Суда РФ от 24.02.2005 № 3 «О судебной практике по делам о защите чести и достоинства граждан, а также деловой репутации граждан и юридических лиц» и пунктом 9 Обзора практики рассмотрения судами дел по спорам о защите чести, достоинства и деловой репутации (утв. Президиумом Верховного Суда РФ 16.03.2016) требования о защите чести и достоинства в связи со сведениями, изложенными в обращении в государственный орган, подлежат удовлетворению, если суд установит, что обращение не имело под собой никаких оснований и было продиктовано не намерением исполнить гражданский долг, а исключительно намерением причинить вред другому лицу, то есть имело место злоупотребление правом (пункты 1 и 2 статьи 10 ГК РФ).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Таким образом, в предмет доказывания по настоящему делу входит, в частности: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1) факт распространения Ответчиком порочащих сведений;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2) несоответствие этих сведений действительности и их порочащий характер;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3) отсутствие оснований для обращения и наличие у Ответчика исключительной цели причинения вреда (злоупотребление правом);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4) характер, объём и направленность скоординированной кампании по дискредитации Истца и супруга Истца как обстоятельства, подтверждающие умысел и влияющие на размер компенсации морального вреда (п. 52 Постановления Пленума Верховного Суда РФ от 15.11.2022 № 33).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Показания Ванюкова С.П. имеют непосредственное отношение к обстоятельствам, указанным в пунктах 3 и 4: именно он, по имеющимся в деле доказательствам, лично участвовал в реализации кампании по дискредитации супруга Истца — Дмитриева А.А. — непосредственно перед направлением клеветнического обращения от 13.05.2026, использовал идентичные клеветнические шаблоны и, по обоснованному предположению Истца, выступил инициатором (организатором, автором либо соавтором) направления обращения в прокуратуру и Министерство сельского хозяйства РФ.</w:t>
      </w:r>
    </w:p>
    <w:p>
      <w:pPr>
        <w:spacing w:after="120" w:before="16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II. ФАКТИЧЕСКИЕ ОСНОВАНИЯ ДЛЯ ДОПРОСА ВАНЮКОВА С.П. КАК СВИДЕТЕЛЯ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2.1. Личное участие Ванюкова С.П. в распространении порочащих сведений и давлении на доверителей супруга Истца.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Материалами дела подтверждается, что 28 апреля 2026 года адвокат Ванюков С.П. лично позвонил пациенту ООО «Клиника доктора Рыжевского» Александрову Д.В., интересы которого представлял Дмитриев А.А., и в ходе телефонного разговора: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сообщил о судимости Дмитриева А.А. за «наркоторговлю» и «сбыт наркотиков в особо крупном размере»;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заявил об отсутствии у Дмитриева А.А. высшего образования;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обвинил Дмитриева А.А. в том, что он «мстит Рыжевским» и «использует» пациента;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предложил пациенту отказаться от услуг Дмитриева А.А. и вести переговоры без его участия.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29 апреля 2026 года Ванюков С.П. направил Александрову Д.В. серию сообщений в мессенджере Telegram, в которых повторно указал на судимость Дмитриева А.А., отсутствие высшего юридического образования, переслал копии судебных актов с негативными характеристиками из мест лишения свободы и вновь предложил урегулировать спор без участия Дмитриева А.А. (приложение к письменным пояснениям Истца).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2.2. Синхронность и идентичность действий Ванюкова С.П. и Ответчика.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Практически одновременно (конец апреля 2026 г.) Ответчик Рыжевская Ж.А. направила доверительнице Дмитриева А.А. Михайловой И.П. письмо с аналогичным содержанием: цитирование судебных актов о судимости, акцент на негативных характеристиках из мест лишения свободы, намёки на «криминальный мир» и «мошеннические схемы», предложение отозвать доверенность. Содержание письма Ответчика и коммуникаций Ванюкова С.П. совпадает по структуре, источникам и цели, что исключает случайное совпадение и свидетельствует о скоординированной кампании.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2.3. Хронологическая связь с появлением Ванюкова С.П. как представителя Ответчика и ООО.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Вся «движуха» со стороны Рыжевской Ж.А. и ООО «Клиника доктора Рыжевского» по дискредитации Дмитриева А.А. и членов его семьи (письма Михайловой И.П., звонки и сообщения Александрову Д.В., возражения в арбитражный суд с теми же шаблонами, а также обращение от 13.05.2026 в отношении Истца) началась именно с момента появления Ванюкова С.П. и заключения им соглашений с Рыжевской Ж.А. и (или) ООО «Клиника доктора Рыжевского». До этого Ответчик, будучи бывшей одноклассницей Дмитриева А.А. и ранее добровольно обращавшаяся к нему за помощью, сама по себе не предпринимала юридически оформленных акций подобного содержания и направленности.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2.4. Юридическая «проработка» обращения от 13.05.2026.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Обращение от 13 мая 2026 года содержит развёрнутые юридические ссылки на статьи УК РФ и СК РФ, оперирует терминологией («бенефициар», «конфискация совместных доходов», ссылки на ограничения педагогической деятельности) и по стилю, структуре и юридической технике существенно отличается от обычного бытового обращения гражданина. Имеются основания полагать, что инициатором, автором либо соавтором текста обращения выступил именно Ванюков С.П., а Рыжевская Ж.А. использовала подготовленный им документ. Данное обстоятельство имеет решающее значение для установления умысла, скоординированности действий и злоупотребления правом.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2.5. Продолжение кампании уже в ходе судебного разбирательства.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09 августа 2026 года Ванюков С.П., действуя как представитель ООО «Клиника доктора Рыжевского», представил в Арбитражный суд Чувашской Республики письменные возражения (в том числе по делу № А79-5609/2026), в которых вновь воспроизвёл те же шаблоны: судимость Дмитриева А.А., негативные характеристики из колонии, обвинения в «склонении к самоубийству», «навязчивом преследовании» и злоупотреблении правом. Это подтверждает, что Ванюков С.П. является не пассивным процессуальным представителем, а активным участником фактических событий, имеющих значение для настоящего спора.</w:t>
      </w:r>
    </w:p>
    <w:p>
      <w:pPr>
        <w:spacing w:after="120" w:before="16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III. ПРАВОВАЯ ДОПУСТИМОСТЬ ДОПРОСА АДВОКАТА В КАЧЕСТВЕ СВИДЕТЕЛЯ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3.1. Общее правило и пределы свидетельского иммунитета.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Согласно части 1 статьи 69 ГПК РФ свидетелем является лицо, которому могут быть известны какие-либо сведения об обстоятельствах, имеющих значение для рассмотрения и разрешения дела.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силу пункта 1 части 3 статьи 69 ГПК РФ не подлежат допросу в качестве свидетелей представители по гражданскому делу — об обстоятельствах, которые стали им известны в связи с исполнением обязанностей представителя. Аналогичный запрет закреплён в части 2 статьи 8 Федерального закона от 31.05.2002 № 63-ФЗ «Об адвокатской деятельности и адвокатуре в Российской Федерации»: адвокат не может быть вызван и допрошен в качестве свидетеля об обстоятельствах, ставших ему известными в связи с обращением к нему за юридической помощью или в связи с её оказанием.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3.2. Истец не просит допрашивать Ванюкова С.П. об адвокатской тайне.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Истец заблаговременно уточняет предмет допроса. Истец не просит и не будет просить суд допрашивать Ванюкова С.П. о содержании конфиденциальных консультаций, данных им Ответчику как доверителю, о позиции защиты, избранной по настоящему делу, либо об иных сведениях, составляющих адвокатскую тайну.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Предметом допроса являются собственные фактические действия Ванюкова С.П., совершённые им лично вовне — в отношении третьих лиц (Александрова Д.В. и иных), а также обстоятельства, которые по своему характеру не составляют адвокатской тайны: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а) факт, дата и содержание телефонного разговора Ванюкова С.П. с Александровым Д.В. 28.04.2026;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б) факт, дата и содержание переписки Ванюкова С.П. с Александровым Д.В. в мессенджере;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в) факт направления, авторство и согласование возражений в арбитражный суд с включением сведений о судимости Дмитриева А.А., не относящихся к предмету арбитражных споров;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г) дата заключения соглашений об оказании юридической помощи с Рыжевской Ж.А. и (или) ООО «Клиника доктора Рыжевского» (факт и дата заключения соглашения сами по себе, без раскрытия содержания консультаций);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д) факт участия (либо неучастия) Ванюкова С.П. в подготовке, редактировании, согласовании или направлении обращения от 13.05.2026 в прокуратуру и Министерство сельского хозяйства РФ — как вопрос о собственном действии (без раскрытия содержания конфиденциальных советов);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е) источник получения Ванюковым С.П. судебных актов о судимости Дмитриева А.А. и цель их использования при обращении к пациентам;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ж) наличие единой стратегии дискредитации Дмитриева А.А. и членов его семьи, реализуемой совместно с Ответчиком.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3.3. Правовая позиция: собственные действия адвоката не покрываются свидетельским иммунитетом.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Свидетельский иммунитет адвоката (представителя) охраняет конфиденциальную информацию, полученную от доверителя либо ставшую известной в связи с оказанием юридической помощи, но не превращает адвоката в лицо, вообще изъятое из числа возможных свидетелей по любым обстоятельствам. Если адвокат лично совершает действия вовне — звонит третьим лицам, направляет им сообщения, включает в процессуальные документы сведения, не относящиеся к предмету спора, — он действует как участник фактических отношений, и такие действия подлежат судебной проверке на общих основаниях.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Иное толкование означало бы, что адвокат, лично участвующий в распространении порочащих сведений и давлении на третьих лиц, получает абсолютный иммунитет от дачи показаний о собственных действиях лишь потому, что впоследствии вступил в дело в качестве представителя. Такой подход противоречил бы целям статей 56, 67, 69 ГПК РФ, принципу состязательности (статья 12 ГПК РФ) и праву на судебную защиту (статья 46 Конституции РФ).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3.4. Разъяснения органов адвокатского сообщества.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разъяснениях советов адвокатских палат (в том числе Разъяснения о действиях адвоката при вызове на допрос в качестве свидетеля) последовательно подчёркивается, что запрет касается обстоятельств, ставших известными в связи с исполнением профессиональных обязанностей и составляющих адвокатскую тайну. При вызове адвоката в качестве свидетеля суд обязан разграничить вопросы, относящиеся к тайне, и вопросы о собственных действиях адвоката, не охватываемых иммунитетом. Именно такое разграничение Истец предлагает суду при допросе Ванюкова С.П.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3.5. Практика Конституционного Суда РФ (по аналогии правового подхода).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Конституционный Суд РФ неоднократно указывал, что свидетельский иммунитет адвоката служит защите конфиденциальности отношений «адвокат — доверитель» и не может использоваться как инструмент для искусственного изменения процессуального статуса либо для сокрытия обстоятельств, не составляющих адвокатской тайны (см., в частности, Определение Конституционного Суда РФ от 11.04.2019 № 863-О — применительно к недопустимости искусственного перевода защитника в статус свидетеля в целях его отвода; а равно правовые позиции о пределах адвокатской тайны). Из этого следует двусторонний вывод: нельзя злоупотреблять допросом адвоката для устранения неугодного представителя, но нельзя и прикрывать адвокатской тайной собственные внепроцессуальные действия адвоката, имеющие самостоятельное доказательственное значение.</w:t>
      </w:r>
    </w:p>
    <w:p>
      <w:pPr>
        <w:spacing w:after="120" w:before="16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IV. ОТНОСИМОСТЬ И НЕОБХОДИМОСТЬ ДОКАЗАТЕЛЬСТВА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Согласно статье 56 ГПК РФ каждая сторона должна доказать те обстоятельства, на которые она ссылается как на основания своих требований и возражений. В силу статьи 57 ГПК РФ доказательства представляются сторонами и другими лицами, участвующими в деле; суд вправе предложить им представить дополнительные доказательства, а при затруднении — оказать содействие в собирании и истребовании доказательств.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Показания Ванюкова С.П. необходимы, поскольку: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1) письменные доказательства (переписка, письмо Михайловой И.П., возражения в АС ЧР) фиксируют внешнюю сторону кампании, но не раскрывают в полном объёме роль Ванюкова С.П. в подготовке обращения от 13.05.2026;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2) вопрос о том, кто инициировал, подготовил и направил обращение в прокуратуру и Минсельхоз, напрямую влияет на оценку злоупотребления правом и умысла Ответчика;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3) совпадение шаблонов дискредитации может быть подтверждено либо опровергнуто только показаниями лица, лично осуществлявшего звонки, переписку и подготовку процессуальных документов;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4) дата появления Ванюкова С.П. в качестве представителя Ответчика и ООО является ключевым хронологическим фактом для установления причинно-следственной связи между его вступлением в дело и началом кампании;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5) отказ от допроса лишил бы Истца возможности полно доказать центральный элемент спора — злоупотребление правом на обращение в государственные органы.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Наиболее близким по фактическим обстоятельствам является подход, применённый в решении Правдинского районного суда Калининградской области от 14.08.2019 по делу № 2-221/2019: ложное обвинение в причастности к обороту наркотиков, направленное в государственный орган из мотивов личной неприязни и повлекшее проверочные мероприятия, образует основание для защиты чести и достоинства. Для применения этой позиции суду необходимо установить мотив и отсутствие добросовестной основы обращения — чему и служит допрос Ванюкова С.П.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Аналогичный подход к оценке злоупотребления правом на обращение подтверждён Определениями Судебной коллегии по гражданским делам Верховного Суда РФ от 06.06.2023 № 18-КГ23-24-К4, от 02.08.2022 № 21-КГ22-3-К5, а также Определением СКГД ВС РФ № 5-КГ25-171-К2.</w:t>
      </w:r>
    </w:p>
    <w:p>
      <w:pPr>
        <w:spacing w:after="120" w:before="16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V. ПРИМЕРНЫЙ ПЕРЕЧЕНЬ ВОПРОСОВ СВИДЕТЕЛЮ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Истец просит суд допросить Ванюкова С.П., в частности, по следующим вопросам (перечень не является исчерпывающим и может быть уточнён в заседании):</w:t>
      </w:r>
    </w:p>
    <w:p>
      <w:pPr>
        <w:spacing w:after="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Когда, с кем и на основании каких документов Вы заключили соглашение(я) об оказании юридической помощи с Рыжевской Ж.А. и (или) ООО «Клиника доктора Рыжевского»?</w:t>
      </w:r>
    </w:p>
    <w:p>
      <w:pPr>
        <w:spacing w:after="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С какой даты Вы представляете интересы Рыжевской Ж.А. и (или) ООО «Клиника доктора Рыжевского»?</w:t>
      </w:r>
    </w:p>
    <w:p>
      <w:pPr>
        <w:spacing w:after="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Кто инициировал подготовку письма Михайловой И.П. конца апреля 2026 г.? Участвовали ли Вы в его подготовке, редактировании, согласовании?</w:t>
      </w:r>
    </w:p>
    <w:p>
      <w:pPr>
        <w:spacing w:after="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По чьей инициативе и с какой целью 28.04.2026 Вы позвонили Александрову Д.В.? Кто дал Вам его номер телефона?</w:t>
      </w:r>
    </w:p>
    <w:p>
      <w:pPr>
        <w:spacing w:after="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Подтверждаете ли Вы содержание телефонного разговора 28.04.2026 и переписки 28–29.04.2026 с Александровым Д.В.?</w:t>
      </w:r>
    </w:p>
    <w:p>
      <w:pPr>
        <w:spacing w:after="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6. Почему в разговоре и переписке с пациентом Вы сообщали о судимости Дмитриева А.А., об отсутствии у него высшего образования и предлагали отказаться от его услуг?</w:t>
      </w:r>
    </w:p>
    <w:p>
      <w:pPr>
        <w:spacing w:after="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7. Откуда у Вас оказались копии судебных актов о судимости Дмитриева А.А. и негативные характеристики из мест лишения свободы?</w:t>
      </w:r>
    </w:p>
    <w:p>
      <w:pPr>
        <w:spacing w:after="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8. Имела ли место единая стратегия дискредитации Дмитриева А.А. как представителя пациентов?</w:t>
      </w:r>
    </w:p>
    <w:p>
      <w:pPr>
        <w:spacing w:after="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9. Участвовали ли Вы в подготовке, редактировании, юридической проработке либо направлении обращения Рыжевской Ж.А. от 13.05.2026 в прокуратуру и (или) Министерство сельского хозяйства РФ?</w:t>
      </w:r>
    </w:p>
    <w:p>
      <w:pPr>
        <w:spacing w:after="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10. Кто предложил направить обращение именно в Министерство сельского хозяйства РФ?</w:t>
      </w:r>
    </w:p>
    <w:p>
      <w:pPr>
        <w:spacing w:after="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11. Почему в обращении от 13.05.2026 содержатся утверждения о том, что Улыбина Л.В. «существовала за счёт доходов от наркоторговли», является «бенефициаром наркоторговли» и «не имеет нравственных ориентиров»?</w:t>
      </w:r>
    </w:p>
    <w:p>
      <w:pPr>
        <w:spacing w:after="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12. Располагали ли Вы на 13.05.2026 какими-либо доказательствами причастности Улыбиной Л.В. к доходам от наркоторговли?</w:t>
      </w:r>
    </w:p>
    <w:p>
      <w:pPr>
        <w:spacing w:after="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13. Было ли Вам известно, что конфискация по делу супруга Истца не применялась и что Улыбина Л.В. не фигурирует в уголовном деле?</w:t>
      </w:r>
    </w:p>
    <w:p>
      <w:pPr>
        <w:spacing w:after="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14. Связано ли обращение от 13.05.2026 с обращениями Дмитриева А.А. в государственные органы и с проверками ООО «Клиника доктора Рыжевского»?</w:t>
      </w:r>
    </w:p>
    <w:p>
      <w:pPr>
        <w:spacing w:after="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15. По чьему поручению и с какой целью в возражениях от 09.08.2026 по делу № А79-5609/2026 Вы вновь воспроизвели сведения о судимости Дмитриева А.А. и негативные характеристики?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При заявлении свидетелем отказа от ответа на отдельные вопросы со ссылкой на адвокатскую тайну Истец просит суд разрешать каждый такой отказ отдельно, с разграничением вопросов о собственных действиях свидетеля и вопросов, действительно охватываемых частью 2 статьи 8 Закона об адвокатуре и пунктом 1 части 3 статьи 69 ГПК РФ.</w:t>
      </w:r>
    </w:p>
    <w:p>
      <w:pPr>
        <w:spacing w:after="120" w:before="16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VI. ПОРЯДОК ДОПРОСА И СООТНОШЕНИЕ СО СТАТУСОМ ПРЕДСТАВИТЕЛЯ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Истец одновременно заявляет отдельное ходатайство о недопущении (отводе) Ванюкова С.П. к участию в деле в качестве представителя Ответчика. Данное ходатайство обусловлено, в том числе, подпунктом 2 пункта 4 статьи 6 Закона об адвокатуре: адвокат не вправе принимать поручение, если он является по данному делу свидетелем.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Истец просит суд: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в первую очередь разрешить настоящее ходатайство о вызове и допросе Ванюкова С.П. как свидетеля;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затем — ходатайство о недопущении его к участию в качестве представителя;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допрос произвести в отсутствие его участия в качестве представителя Ответчика (либо после прекращения такого участия), с разъяснением свидетелю прав и обязанностей, предусмотренных статьями 69, 70 ГПК РФ, и предупреждением об уголовной ответственности по статье 307 УК РФ.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Такой порядок обеспечивает достоверность показаний, исключает совмещение взаимоисключающих процессуальных ролей и соответствует требованиям справедливого судопроизводства.</w:t>
      </w:r>
    </w:p>
    <w:p>
      <w:pPr>
        <w:spacing w:after="120" w:before="16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VII. ДАННЫЕ О СВИДЕТЕЛЕ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Ф.И.О.: Ванюков Сергей Петрович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Статус: адвокат, реестровый номер 21-597 в реестре адвокатов Чувашской Республики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Процессуальное положение в настоящем деле: представитель Ответчика Рыжевской Ж.А.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Место вызова: через суд — по месту осуществления адвокатской деятельности / по адресу, указанному в ордере (доверенности), имеющимся в материалах дела; при явке в настоящее судебное заседание — допросить немедленно.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 основании изложенного, руководствуясь статьями 35, 56, 57, 69, 70, 166, 174 ГПК РФ,</w:t>
      </w:r>
    </w:p>
    <w:p>
      <w:pPr>
        <w:spacing w:after="120" w:before="16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ПРОШУ СУД: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Вызвать в судебное заседание и допросить в качестве свидетеля адвоката Ванюкова Сергея Петровича (реестровый № 21-597) по обстоятельствам, имеющим значение для рассмотрения настоящего дела, в том числе по вопросам, изложенным в разделе V настоящего ходатайства.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При явке Ванюкова С.П. в настоящее судебное заседание — допросить его в качестве свидетеля в этом же заседании (после разрешения вопроса о недопустимости совмещения им статуса представителя и свидетеля).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В случае неявки — отложить судебное заседание и обеспечить повторный вызов свидетеля.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Приобщить настоящее ходатайство к материалам гражданского дела.</w:t>
      </w:r>
    </w:p>
    <w:p>
      <w:pPr>
        <w:spacing w:after="120" w:before="16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Приложения: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Копия переписки Ванюкова С.П. с Александровым Д.В. в мессенджере Telegram от 28–29.04.2026 (имеется в приложениях к письменным пояснениям).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Копия (распечатка) стенограммы/аудиозаписи телефонного разговора Ванюкова С.П. с Александровым Д.В. от 28.04.2026 — при наличии в материалах дела.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Копия письма Рыжевской Ж.А. Михайловой И.П. от 14.04.2026 / конца апреля 2026 г.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Копия возражений Ванюкова С.П. в АС ЧР от 09.08.2026 по делу № А79-5609/2026.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Копия обращения Рыжевской Ж.А. от 13.05.2026.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6. Копия доверенности (ордера) представителя Истца.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«11» августа 2026 г.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Представитель истца: _________________ /Дмитриев А.А./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Истец: _________________ /Улыбина Л.В./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